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10559DE" wp14:textId="77777777">
      <w:pPr>
        <w:spacing w:after="40"/>
      </w:pPr>
      <w:r>
        <w:rPr>
          <w:rFonts w:ascii="Calibri" w:hAnsi="Calibri"/>
          <w:b/>
          <w:color w:val="000000"/>
          <w:sz w:val="20"/>
        </w:rPr>
        <w:t>Actividad</w:t>
      </w:r>
    </w:p>
    <w:p xmlns:wp14="http://schemas.microsoft.com/office/word/2010/wordml" w14:paraId="2B74BAC3" wp14:textId="77777777">
      <w:pPr>
        <w:spacing w:before="0" w:after="80"/>
      </w:pPr>
      <w:r>
        <w:rPr>
          <w:rFonts w:ascii="Calibri" w:hAnsi="Calibri"/>
          <w:b/>
          <w:color w:val="202020"/>
          <w:sz w:val="46"/>
        </w:rPr>
        <w:t>Clasificar problemas de IA y Machine Learning</w:t>
      </w:r>
    </w:p>
    <w:p xmlns:wp14="http://schemas.microsoft.com/office/word/2010/wordml" w14:paraId="17010701" wp14:textId="77777777">
      <w:pPr>
        <w:spacing w:after="280"/>
      </w:pPr>
      <w:r>
        <w:rPr>
          <w:rFonts w:ascii="Calibri" w:hAnsi="Calibri"/>
          <w:b w:val="0"/>
          <w:color w:val="000000"/>
          <w:sz w:val="24"/>
        </w:rPr>
        <w:t>Lee cada caso, aplica las preguntas guía y decide qué tipo de enfoque sería más adecuado.</w:t>
      </w:r>
    </w:p>
    <w:tbl>
      <w:tblPr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4680"/>
        <w:gridCol w:w="4680"/>
      </w:tblGrid>
      <w:tr xmlns:wp14="http://schemas.microsoft.com/office/word/2010/wordml" w:rsidTr="406625F3" w14:paraId="5FA62E1B" wp14:textId="77777777"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:rsidP="406625F3" w14:paraId="09A11001" wp14:textId="6F2C53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406625F3" w:rsidR="406625F3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 xml:space="preserve">Nombre: </w:t>
            </w:r>
            <w:r w:rsidRPr="406625F3" w:rsidR="73D2B175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Alex Roch Garcia</w:t>
            </w:r>
          </w:p>
        </w:tc>
        <w:tc>
          <w:tcPr>
            <w:tcW w:w="46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80" w:type="dxa"/>
              <w:left w:w="120" w:type="dxa"/>
              <w:start w:w="120" w:type="dxa"/>
              <w:bottom w:w="80" w:type="dxa"/>
              <w:right w:w="120" w:type="dxa"/>
              <w:end w:w="120" w:type="dxa"/>
            </w:tcMar>
          </w:tcPr>
          <w:p w:rsidP="406625F3" w14:paraId="149E487B" wp14:textId="4745322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</w:pPr>
            <w:r w:rsidRPr="406625F3" w:rsidR="406625F3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>Fecha</w:t>
            </w:r>
            <w:r w:rsidRPr="406625F3" w:rsidR="406625F3">
              <w:rPr>
                <w:rFonts w:ascii="Calibri" w:hAnsi="Calibri"/>
                <w:b w:val="1"/>
                <w:bCs w:val="1"/>
                <w:color w:val="202020"/>
                <w:sz w:val="21"/>
                <w:szCs w:val="21"/>
              </w:rPr>
              <w:t xml:space="preserve">: </w:t>
            </w:r>
            <w:r w:rsidRPr="406625F3" w:rsidR="1AB7AABC">
              <w:rPr>
                <w:rFonts w:ascii="Calibri" w:hAnsi="Calibri"/>
                <w:b w:val="0"/>
                <w:bCs w:val="0"/>
                <w:color w:val="202020"/>
                <w:sz w:val="21"/>
                <w:szCs w:val="21"/>
              </w:rPr>
              <w:t>28/09/2026</w:t>
            </w:r>
          </w:p>
        </w:tc>
      </w:tr>
    </w:tbl>
    <w:p xmlns:wp14="http://schemas.microsoft.com/office/word/2010/wordml" w14:paraId="0E5D049E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Preguntas guía antes de decidir</w:t>
      </w:r>
    </w:p>
    <w:p xmlns:wp14="http://schemas.microsoft.com/office/word/2010/wordml" w14:paraId="69BC034C" wp14:textId="77777777">
      <w:pPr>
        <w:spacing w:before="0" w:after="160" w:line="276" w:lineRule="auto"/>
      </w:pPr>
      <w:r>
        <w:rPr>
          <w:rFonts w:ascii="Calibri" w:hAnsi="Calibri"/>
          <w:b w:val="0"/>
          <w:i/>
          <w:color w:val="000000"/>
          <w:sz w:val="22"/>
        </w:rPr>
        <w:t>No empieces por el nombre de la técnica. Empieza por entender el problema.</w:t>
      </w:r>
    </w:p>
    <w:p xmlns:wp14="http://schemas.microsoft.com/office/word/2010/wordml" w14:paraId="686EBED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¿Las reglas son claras, cerradas y fáciles de escribir paso a paso?</w:t>
      </w:r>
    </w:p>
    <w:p xmlns:wp14="http://schemas.microsoft.com/office/word/2010/wordml" w14:paraId="40489414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¿Hace falta razonar con conocimiento experto, lógica o reglas explícitas?</w:t>
      </w:r>
    </w:p>
    <w:p xmlns:wp14="http://schemas.microsoft.com/office/word/2010/wordml" w14:paraId="7B8AC5B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¿Hay datos históricos suficientes sobre el problema?</w:t>
      </w:r>
    </w:p>
    <w:p xmlns:wp14="http://schemas.microsoft.com/office/word/2010/wordml" w14:paraId="42C3CD78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¿Cada ejemplo tiene una respuesta conocida o etiqueta?</w:t>
      </w:r>
    </w:p>
    <w:p xmlns:wp14="http://schemas.microsoft.com/office/word/2010/wordml" w14:paraId="58441315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predecir una categoría o un valor numérico?</w:t>
      </w:r>
    </w:p>
    <w:p xmlns:wp14="http://schemas.microsoft.com/office/word/2010/wordml" w14:paraId="2773AFFC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¿Queremos descubrir grupos, estructuras ocultas o anomalías sin etiquetas?</w:t>
      </w:r>
    </w:p>
    <w:p xmlns:wp14="http://schemas.microsoft.com/office/word/2010/wordml" w14:paraId="682398D8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sistema aprende tomando decisiones y recibiendo recompensas o castigos?</w:t>
      </w:r>
    </w:p>
    <w:p xmlns:wp14="http://schemas.microsoft.com/office/word/2010/wordml" w14:paraId="22BC00FA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problema trabaja con imágenes, audio, texto o señales complejas?</w:t>
      </w:r>
    </w:p>
    <w:p xmlns:wp14="http://schemas.microsoft.com/office/word/2010/wordml" w14:paraId="435346D0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¿Necesitamos que la solución sea muy explicable paso a paso?</w:t>
      </w:r>
    </w:p>
    <w:p xmlns:wp14="http://schemas.microsoft.com/office/word/2010/wordml" w14:paraId="4BB6FBDB" wp14:textId="77777777">
      <w:pPr>
        <w:pStyle w:val="ListBullet"/>
        <w:spacing w:after="60" w:line="276" w:lineRule="auto"/>
      </w:pPr>
      <w:r>
        <w:rPr>
          <w:rFonts w:ascii="Calibri" w:hAnsi="Calibri"/>
          <w:b w:val="0"/>
          <w:color w:val="202020"/>
          <w:sz w:val="21"/>
        </w:rPr>
        <w:t>¿El entorno puede cambiar con el tiempo y exigir reentrenamiento?</w:t>
      </w:r>
    </w:p>
    <w:p xmlns:wp14="http://schemas.microsoft.com/office/word/2010/wordml" w14:paraId="135CBBDE" wp14:textId="77777777">
      <w:pPr>
        <w:pStyle w:val="Heading2"/>
        <w:spacing w:before="200" w:after="120"/>
      </w:pPr>
      <w:r>
        <w:rPr>
          <w:rFonts w:ascii="Calibri" w:hAnsi="Calibri"/>
          <w:b/>
          <w:color w:val="000000"/>
          <w:sz w:val="26"/>
        </w:rPr>
        <w:t>Opciones de clasificación</w:t>
      </w:r>
    </w:p>
    <w:p xmlns:wp14="http://schemas.microsoft.com/office/word/2010/wordml" w14:paraId="405C128D" wp14:textId="77777777">
      <w:pPr>
        <w:keepNext/>
        <w:spacing w:before="0" w:after="80" w:line="276" w:lineRule="auto"/>
      </w:pPr>
      <w:r>
        <w:rPr>
          <w:rFonts w:ascii="Calibri" w:hAnsi="Calibri"/>
          <w:b w:val="0"/>
          <w:color w:val="202020"/>
          <w:sz w:val="21"/>
        </w:rPr>
        <w:t>Puedes usar estas etiquetas: programación clásica, IA simbólica, ML supervisado - clasificación, ML supervisado - regresión, ML no supervisado, detección de anomalías, Deep Learning o aprendizaje por refuerzo.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17EC6B21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Casos para clasificar</w:t>
      </w:r>
    </w:p>
    <w:p xmlns:wp14="http://schemas.microsoft.com/office/word/2010/wordml" w14:paraId="650049C8" wp14:textId="77777777">
      <w:pPr>
        <w:spacing w:before="0" w:after="160" w:line="276" w:lineRule="auto"/>
      </w:pPr>
      <w:r>
        <w:rPr>
          <w:rFonts w:ascii="Calibri" w:hAnsi="Calibri"/>
          <w:b w:val="0"/>
          <w:color w:val="000000"/>
          <w:sz w:val="21"/>
        </w:rPr>
        <w:t>Completa la tabla con la clasificación que consideres más adecuada para cada caso.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  <w:tblLayout w:type="fixed"/>
        <w:tblInd w:w="120" w:type="dxa"/>
      </w:tblPr>
      <w:tblGrid>
        <w:gridCol w:w="560"/>
        <w:gridCol w:w="5980"/>
        <w:gridCol w:w="2820"/>
      </w:tblGrid>
      <w:tr xmlns:wp14="http://schemas.microsoft.com/office/word/2010/wordml" w:rsidTr="406625F3" w14:paraId="2E018736" wp14:textId="77777777">
        <w:tc>
          <w:tcPr>
            <w:tcW w:w="56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25412413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N.º</w:t>
            </w:r>
          </w:p>
        </w:tc>
        <w:tc>
          <w:tcPr>
            <w:tcW w:w="598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55B4CD57" wp14:textId="77777777">
            <w:pPr>
              <w:spacing w:after="0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Caso</w:t>
            </w:r>
          </w:p>
        </w:tc>
        <w:tc>
          <w:tcPr>
            <w:tcW w:w="2820" w:type="dxa"/>
            <w:shd w:val="clear" w:color="auto" w:fill="F2F2F2" w:themeFill="background1" w:themeFillShade="F2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90" w:type="dxa"/>
              <w:left w:w="120" w:type="dxa"/>
              <w:start w:w="120" w:type="dxa"/>
              <w:bottom w:w="90" w:type="dxa"/>
              <w:right w:w="120" w:type="dxa"/>
              <w:end w:w="120" w:type="dxa"/>
            </w:tcMar>
            <w:vAlign w:val="center"/>
          </w:tcPr>
          <w:p w14:paraId="0184280E" wp14:textId="77777777"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Clasificación elegida</w:t>
            </w:r>
          </w:p>
        </w:tc>
      </w:tr>
      <w:tr xmlns:wp14="http://schemas.microsoft.com/office/word/2010/wordml" w:rsidTr="406625F3" w14:paraId="610EBBF8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49841B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AABBDFD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si un correo es spam o no spam.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A37501D" wp14:textId="358D05AB">
            <w:pPr>
              <w:spacing w:after="0" w:line="264" w:lineRule="auto"/>
              <w:jc w:val="left"/>
            </w:pPr>
            <w:r w:rsidR="3C5502C2">
              <w:rPr/>
              <w:t xml:space="preserve">ML </w:t>
            </w:r>
            <w:r w:rsidR="3C5502C2">
              <w:rPr/>
              <w:t>Supervisado</w:t>
            </w:r>
            <w:r w:rsidR="31DE0BA7">
              <w:rPr/>
              <w:t xml:space="preserve"> - Clasificación</w:t>
            </w:r>
          </w:p>
        </w:tc>
      </w:tr>
      <w:tr xmlns:wp14="http://schemas.microsoft.com/office/word/2010/wordml" w:rsidTr="406625F3" w14:paraId="08BB54B6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8F999B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5C0A69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Calcular el IVA de una factura.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406625F3" w14:paraId="5DAB6C7B" wp14:textId="417A85A5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4FD87CE7">
              <w:rPr/>
              <w:t>Programación</w:t>
            </w:r>
            <w:r w:rsidR="4FD87CE7">
              <w:rPr/>
              <w:t xml:space="preserve"> Clásica</w:t>
            </w:r>
          </w:p>
        </w:tc>
      </w:tr>
      <w:tr xmlns:wp14="http://schemas.microsoft.com/office/word/2010/wordml" w:rsidTr="406625F3" w14:paraId="78E60A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CD5EC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8206B4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Agrupar clientes según hábitos de compra sin etiquetas previas.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2EB378F" wp14:textId="24AFCBDD">
            <w:pPr>
              <w:spacing w:after="0" w:line="264" w:lineRule="auto"/>
              <w:jc w:val="left"/>
            </w:pPr>
            <w:r w:rsidR="175BD61E">
              <w:rPr/>
              <w:t xml:space="preserve">ML </w:t>
            </w:r>
            <w:r w:rsidR="2EF79C17">
              <w:rPr/>
              <w:t>n</w:t>
            </w:r>
            <w:r w:rsidR="175BD61E">
              <w:rPr/>
              <w:t xml:space="preserve">o </w:t>
            </w:r>
            <w:r w:rsidR="4F598A53">
              <w:rPr/>
              <w:t>S</w:t>
            </w:r>
            <w:r w:rsidR="175BD61E">
              <w:rPr/>
              <w:t>upervisado</w:t>
            </w:r>
          </w:p>
        </w:tc>
      </w:tr>
      <w:tr xmlns:wp14="http://schemas.microsoft.com/office/word/2010/wordml" w:rsidTr="406625F3" w14:paraId="6F47F99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598DEE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E4AFFAD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Traducir textos de un idioma a otro.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406625F3" w14:paraId="6A05A809" wp14:textId="2537BF0C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2FDF2C08">
              <w:rPr/>
              <w:t>Deep Learning</w:t>
            </w:r>
          </w:p>
        </w:tc>
      </w:tr>
      <w:tr xmlns:wp14="http://schemas.microsoft.com/office/word/2010/wordml" w:rsidTr="406625F3" w14:paraId="24B4E95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8941E47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E4B0A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Resolver un sudoku siguiendo reglas lógicas.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A39BBE3" wp14:textId="4450A81A">
            <w:pPr>
              <w:spacing w:after="0" w:line="264" w:lineRule="auto"/>
              <w:jc w:val="left"/>
            </w:pPr>
            <w:r w:rsidR="27B41159">
              <w:rPr/>
              <w:t>Programación</w:t>
            </w:r>
            <w:r w:rsidR="27B41159">
              <w:rPr/>
              <w:t xml:space="preserve"> </w:t>
            </w:r>
            <w:r w:rsidR="081F673B">
              <w:rPr/>
              <w:t>C</w:t>
            </w:r>
            <w:r w:rsidR="27B41159">
              <w:rPr/>
              <w:t>lásica</w:t>
            </w:r>
          </w:p>
        </w:tc>
      </w:tr>
      <w:tr xmlns:wp14="http://schemas.microsoft.com/office/word/2010/wordml" w:rsidTr="406625F3" w14:paraId="2029C053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9B4EA1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C92CC5E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el precio de una vivienda.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C8F396" wp14:textId="08B5BBB3">
            <w:pPr>
              <w:spacing w:after="0" w:line="264" w:lineRule="auto"/>
              <w:jc w:val="left"/>
            </w:pPr>
            <w:r w:rsidR="3F81EAE4">
              <w:rPr/>
              <w:t xml:space="preserve">ML </w:t>
            </w:r>
            <w:r w:rsidR="3F81EAE4">
              <w:rPr/>
              <w:t>Supervisado</w:t>
            </w:r>
            <w:r w:rsidR="3F81EAE4">
              <w:rPr/>
              <w:t xml:space="preserve"> - Regresión</w:t>
            </w:r>
          </w:p>
        </w:tc>
      </w:tr>
      <w:tr xmlns:wp14="http://schemas.microsoft.com/office/word/2010/wordml" w:rsidTr="406625F3" w14:paraId="02425270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697EE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895D9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Enseñar a un agente a jugar a un videojuego mediante recompensas.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2A3D3EC" wp14:textId="0D40604E">
            <w:pPr>
              <w:spacing w:after="0" w:line="264" w:lineRule="auto"/>
              <w:jc w:val="left"/>
            </w:pPr>
            <w:r w:rsidR="6094D36A">
              <w:rPr/>
              <w:t>Aprendizaje</w:t>
            </w:r>
            <w:r w:rsidR="6094D36A">
              <w:rPr/>
              <w:t xml:space="preserve"> </w:t>
            </w:r>
            <w:r w:rsidR="6094D36A">
              <w:rPr/>
              <w:t>por</w:t>
            </w:r>
            <w:r w:rsidR="6094D36A">
              <w:rPr/>
              <w:t xml:space="preserve"> </w:t>
            </w:r>
            <w:r w:rsidR="522508C0">
              <w:rPr/>
              <w:t>R</w:t>
            </w:r>
            <w:r w:rsidR="6094D36A">
              <w:rPr/>
              <w:t>efuerzo</w:t>
            </w:r>
          </w:p>
        </w:tc>
      </w:tr>
      <w:tr xmlns:wp14="http://schemas.microsoft.com/office/word/2010/wordml" w:rsidTr="406625F3" w14:paraId="063CF1BB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B0A208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FDDA9F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Comprobar si una contraseña cumple unas normas mínimas.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D0B940D" wp14:textId="562388A0">
            <w:pPr>
              <w:spacing w:after="0" w:line="264" w:lineRule="auto"/>
              <w:jc w:val="left"/>
            </w:pPr>
            <w:r w:rsidR="06E0934E">
              <w:rPr/>
              <w:t>Programación</w:t>
            </w:r>
            <w:r w:rsidR="06E0934E">
              <w:rPr/>
              <w:t xml:space="preserve"> Clásica</w:t>
            </w:r>
          </w:p>
        </w:tc>
      </w:tr>
      <w:tr xmlns:wp14="http://schemas.microsoft.com/office/word/2010/wordml" w:rsidTr="406625F3" w14:paraId="33F9BE5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B2B730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855575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objetos en vídeo en tiempo real.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E27B00A" wp14:textId="02C78C79">
            <w:pPr>
              <w:spacing w:after="0" w:line="264" w:lineRule="auto"/>
              <w:jc w:val="left"/>
            </w:pPr>
            <w:r w:rsidR="214AE3B4">
              <w:rPr/>
              <w:t>Deep Learning</w:t>
            </w:r>
          </w:p>
        </w:tc>
      </w:tr>
      <w:tr xmlns:wp14="http://schemas.microsoft.com/office/word/2010/wordml" w:rsidTr="406625F3" w14:paraId="1423D0AD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D3697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789A51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Recomendar un tratamiento usando reglas médicas de expertos.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0061E4C" wp14:textId="27E9847F">
            <w:pPr>
              <w:spacing w:after="0" w:line="264" w:lineRule="auto"/>
              <w:jc w:val="left"/>
            </w:pPr>
            <w:r w:rsidR="1C3A2A93">
              <w:rPr/>
              <w:t>IA Simbólica</w:t>
            </w:r>
          </w:p>
        </w:tc>
      </w:tr>
      <w:tr xmlns:wp14="http://schemas.microsoft.com/office/word/2010/wordml" w:rsidTr="406625F3" w14:paraId="6342C17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737E36C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0134471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si un cliente abandonará una suscripción.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EAFD9C" wp14:textId="538B6A82">
            <w:pPr>
              <w:spacing w:after="0" w:line="264" w:lineRule="auto"/>
              <w:jc w:val="left"/>
            </w:pPr>
            <w:r w:rsidR="0C0F8043">
              <w:rPr/>
              <w:t xml:space="preserve">ML </w:t>
            </w:r>
            <w:r w:rsidR="0C0F8043">
              <w:rPr/>
              <w:t>Supervisado</w:t>
            </w:r>
            <w:r w:rsidR="0C0F8043">
              <w:rPr/>
              <w:t xml:space="preserve"> - Clasificación</w:t>
            </w:r>
          </w:p>
        </w:tc>
      </w:tr>
      <w:tr xmlns:wp14="http://schemas.microsoft.com/office/word/2010/wordml" w:rsidTr="406625F3" w14:paraId="507D3387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73E58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631432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transacciones raras sin saber cuáles son fraudulentas.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94D5A5" wp14:textId="0EDAD8F1">
            <w:pPr>
              <w:spacing w:after="0" w:line="264" w:lineRule="auto"/>
              <w:jc w:val="left"/>
            </w:pPr>
            <w:r w:rsidR="19739751">
              <w:rPr/>
              <w:t>Detección</w:t>
            </w:r>
            <w:r w:rsidR="19739751">
              <w:rPr/>
              <w:t xml:space="preserve"> de </w:t>
            </w:r>
            <w:r w:rsidR="2B31122C">
              <w:rPr/>
              <w:t>A</w:t>
            </w:r>
            <w:r w:rsidR="19739751">
              <w:rPr/>
              <w:t>nomalías</w:t>
            </w:r>
          </w:p>
        </w:tc>
      </w:tr>
      <w:tr xmlns:wp14="http://schemas.microsoft.com/office/word/2010/wordml" w:rsidTr="406625F3" w14:paraId="2AFA378B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F18D2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CB86812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Validar si un DNI tiene formato correcto.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DEEC669" wp14:textId="2B1DC8CD">
            <w:pPr>
              <w:spacing w:after="0" w:line="264" w:lineRule="auto"/>
              <w:jc w:val="left"/>
            </w:pPr>
            <w:r w:rsidR="396D75A6">
              <w:rPr/>
              <w:t>Programación</w:t>
            </w:r>
            <w:r w:rsidR="396D75A6">
              <w:rPr/>
              <w:t xml:space="preserve"> </w:t>
            </w:r>
            <w:r w:rsidR="79171191">
              <w:rPr/>
              <w:t>C</w:t>
            </w:r>
            <w:r w:rsidR="396D75A6">
              <w:rPr/>
              <w:t>lásica</w:t>
            </w:r>
          </w:p>
        </w:tc>
      </w:tr>
      <w:tr xmlns:wp14="http://schemas.microsoft.com/office/word/2010/wordml" w:rsidTr="406625F3" w14:paraId="7D8C388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E1E336A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193EE6C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Transcribir automáticamente audio a texto.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56B9AB" wp14:textId="0D915D5B">
            <w:pPr>
              <w:spacing w:after="0" w:line="264" w:lineRule="auto"/>
              <w:jc w:val="left"/>
            </w:pPr>
            <w:r w:rsidR="05E75676">
              <w:rPr/>
              <w:t>Deep Learning</w:t>
            </w:r>
          </w:p>
        </w:tc>
      </w:tr>
      <w:tr xmlns:wp14="http://schemas.microsoft.com/office/word/2010/wordml" w:rsidTr="406625F3" w14:paraId="2D4E1C3D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CFEC6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E6FAE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Diagnosticar una avería mediante reglas 'si ocurre X, entonces Y'.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FB0818" wp14:textId="624106B2">
            <w:pPr>
              <w:spacing w:after="0" w:line="264" w:lineRule="auto"/>
              <w:jc w:val="left"/>
            </w:pPr>
            <w:r w:rsidR="4CE15755">
              <w:rPr/>
              <w:t>IA Simólica</w:t>
            </w:r>
          </w:p>
        </w:tc>
      </w:tr>
      <w:tr xmlns:wp14="http://schemas.microsoft.com/office/word/2010/wordml" w:rsidTr="406625F3" w14:paraId="29E8F0C5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EB5E79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823D66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Estimar las ventas del próximo mes.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49F31CB" wp14:textId="62BE1E75">
            <w:pPr>
              <w:spacing w:after="0" w:line="264" w:lineRule="auto"/>
              <w:jc w:val="left"/>
            </w:pPr>
            <w:r w:rsidR="6BA29488">
              <w:rPr/>
              <w:t xml:space="preserve">ML </w:t>
            </w:r>
            <w:r w:rsidR="6BA29488">
              <w:rPr/>
              <w:t>Supervisado</w:t>
            </w:r>
            <w:r w:rsidR="6BA29488">
              <w:rPr/>
              <w:t xml:space="preserve"> - R</w:t>
            </w:r>
            <w:r w:rsidR="6BA29488">
              <w:rPr/>
              <w:t>egresi</w:t>
            </w:r>
            <w:r w:rsidR="6BA29488">
              <w:rPr/>
              <w:t>ón</w:t>
            </w:r>
          </w:p>
        </w:tc>
      </w:tr>
      <w:tr xmlns:wp14="http://schemas.microsoft.com/office/word/2010/wordml" w:rsidTr="406625F3" w14:paraId="38C6DE9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11B77A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D7BFD50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Encontrar canciones parecidas según patrones de escucha.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3128261" wp14:textId="7BE0EF1F">
            <w:pPr>
              <w:spacing w:after="0" w:line="264" w:lineRule="auto"/>
              <w:jc w:val="left"/>
            </w:pPr>
            <w:r w:rsidR="11A44F5B">
              <w:rPr/>
              <w:t xml:space="preserve">ML no </w:t>
            </w:r>
            <w:r w:rsidR="23E8FFD6">
              <w:rPr/>
              <w:t>S</w:t>
            </w:r>
            <w:r w:rsidR="11A44F5B">
              <w:rPr/>
              <w:t>upervisado</w:t>
            </w:r>
          </w:p>
        </w:tc>
      </w:tr>
      <w:tr xmlns:wp14="http://schemas.microsoft.com/office/word/2010/wordml" w:rsidTr="406625F3" w14:paraId="032B8148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26D80A2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E8FC223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robot para caminar evitando caídas.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486C05" wp14:textId="259C1DEA">
            <w:pPr>
              <w:spacing w:after="0" w:line="264" w:lineRule="auto"/>
              <w:jc w:val="left"/>
            </w:pPr>
            <w:r w:rsidR="077484C6">
              <w:rPr/>
              <w:t>Aprendizaje</w:t>
            </w:r>
            <w:r w:rsidR="077484C6">
              <w:rPr/>
              <w:t xml:space="preserve"> </w:t>
            </w:r>
            <w:r w:rsidR="077484C6">
              <w:rPr/>
              <w:t>por</w:t>
            </w:r>
            <w:r w:rsidR="077484C6">
              <w:rPr/>
              <w:t xml:space="preserve"> </w:t>
            </w:r>
            <w:r w:rsidR="1D3EC94D">
              <w:rPr/>
              <w:t>R</w:t>
            </w:r>
            <w:r w:rsidR="077484C6">
              <w:rPr/>
              <w:t>efuerzo</w:t>
            </w:r>
          </w:p>
        </w:tc>
      </w:tr>
      <w:tr xmlns:wp14="http://schemas.microsoft.com/office/word/2010/wordml" w:rsidTr="406625F3" w14:paraId="404622AC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47A63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19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EECE7DB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Ordenar una lista de alumnos por nota.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01652C" wp14:textId="36AB6444">
            <w:pPr>
              <w:spacing w:after="0" w:line="264" w:lineRule="auto"/>
              <w:jc w:val="left"/>
            </w:pPr>
            <w:r w:rsidR="1058B4A7">
              <w:rPr/>
              <w:t>Programación</w:t>
            </w:r>
            <w:r w:rsidR="1058B4A7">
              <w:rPr/>
              <w:t xml:space="preserve"> </w:t>
            </w:r>
            <w:r w:rsidR="6F5DEB79">
              <w:rPr/>
              <w:t>C</w:t>
            </w:r>
            <w:r w:rsidR="1058B4A7">
              <w:rPr/>
              <w:t>lásica</w:t>
            </w:r>
          </w:p>
        </w:tc>
      </w:tr>
      <w:tr xmlns:wp14="http://schemas.microsoft.com/office/word/2010/wordml" w:rsidTr="406625F3" w14:paraId="47307A3F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007C90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8E3E7B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Clasificar tumores como benignos o malignos usando datos médicos.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99056E" wp14:textId="19F5F554">
            <w:pPr>
              <w:spacing w:after="0" w:line="264" w:lineRule="auto"/>
              <w:jc w:val="left"/>
            </w:pPr>
            <w:r w:rsidR="77BC40D1">
              <w:rPr/>
              <w:t xml:space="preserve">ML </w:t>
            </w:r>
            <w:r w:rsidR="77BC40D1">
              <w:rPr/>
              <w:t>Supervisado</w:t>
            </w:r>
            <w:r w:rsidR="77BC40D1">
              <w:rPr/>
              <w:t xml:space="preserve"> - </w:t>
            </w:r>
            <w:r w:rsidR="77BC40D1">
              <w:rPr/>
              <w:t>Clasificación</w:t>
            </w:r>
          </w:p>
        </w:tc>
      </w:tr>
      <w:tr xmlns:wp14="http://schemas.microsoft.com/office/word/2010/wordml" w:rsidTr="406625F3" w14:paraId="5A1C9504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B568215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21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38302C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Crear un asistente que razone sobre una base de conocimiento jurídica.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299C43A" wp14:textId="1C7267EE">
            <w:pPr>
              <w:spacing w:after="0" w:line="264" w:lineRule="auto"/>
              <w:jc w:val="left"/>
            </w:pPr>
            <w:r w:rsidR="62B25A26">
              <w:rPr/>
              <w:t>IA Simbolica</w:t>
            </w:r>
          </w:p>
        </w:tc>
      </w:tr>
      <w:tr xmlns:wp14="http://schemas.microsoft.com/office/word/2010/wordml" w:rsidTr="406625F3" w14:paraId="686652FA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4C26413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22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50C8DFF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Reconocer gatos y perros en imágenes.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DDBEF00" wp14:textId="72614A97">
            <w:pPr>
              <w:spacing w:after="0" w:line="264" w:lineRule="auto"/>
              <w:jc w:val="left"/>
            </w:pPr>
            <w:r w:rsidR="1D328DAD">
              <w:rPr/>
              <w:t>Deep Learning</w:t>
            </w:r>
          </w:p>
        </w:tc>
      </w:tr>
      <w:tr xmlns:wp14="http://schemas.microsoft.com/office/word/2010/wordml" w:rsidTr="406625F3" w14:paraId="78E0C779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2E4F76D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23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7AD4CFFA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Reducir muchas variables de clientes a dos dimensiones para visualizarlas.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61D779" wp14:textId="607D63A4">
            <w:pPr>
              <w:spacing w:after="0" w:line="264" w:lineRule="auto"/>
              <w:jc w:val="left"/>
            </w:pPr>
            <w:r w:rsidR="66837610">
              <w:rPr/>
              <w:t>ML no Supervisado</w:t>
            </w:r>
          </w:p>
        </w:tc>
      </w:tr>
      <w:tr xmlns:wp14="http://schemas.microsoft.com/office/word/2010/wordml" w:rsidTr="406625F3" w14:paraId="44AAFDF9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8EB8E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24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649593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Convertir grados Celsius a Fahrenheit.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CF2D8B6" wp14:textId="5CAB09D0">
            <w:pPr>
              <w:spacing w:after="0" w:line="264" w:lineRule="auto"/>
              <w:jc w:val="left"/>
            </w:pPr>
            <w:r w:rsidR="38E30028">
              <w:rPr/>
              <w:t>Programación</w:t>
            </w:r>
            <w:r w:rsidR="38E30028">
              <w:rPr/>
              <w:t xml:space="preserve"> clásica</w:t>
            </w:r>
          </w:p>
        </w:tc>
      </w:tr>
      <w:tr xmlns:wp14="http://schemas.microsoft.com/office/word/2010/wordml" w:rsidTr="406625F3" w14:paraId="7A2B610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FDD700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25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321E3EF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la nota final de un alumno según su actividad.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:rsidP="406625F3" w14:paraId="0FB78278" wp14:textId="44CD31AB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</w:pPr>
            <w:r w:rsidR="654FDA0D">
              <w:rPr/>
              <w:t xml:space="preserve">ML </w:t>
            </w:r>
            <w:r w:rsidR="654FDA0D">
              <w:rPr/>
              <w:t>Supervisado</w:t>
            </w:r>
            <w:r w:rsidR="654FDA0D">
              <w:rPr/>
              <w:t xml:space="preserve"> - </w:t>
            </w:r>
            <w:r w:rsidR="08E2D590">
              <w:rPr/>
              <w:t>Regresión</w:t>
            </w:r>
          </w:p>
        </w:tc>
      </w:tr>
      <w:tr xmlns:wp14="http://schemas.microsoft.com/office/word/2010/wordml" w:rsidTr="406625F3" w14:paraId="6653B96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6334656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26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BFAA1C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Planificar rutas con restricciones concretas de horarios y permisos.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FC39945" wp14:textId="68BE9DFE">
            <w:pPr>
              <w:spacing w:after="0" w:line="264" w:lineRule="auto"/>
              <w:jc w:val="left"/>
            </w:pPr>
            <w:r w:rsidR="209D57D9">
              <w:rPr/>
              <w:t>IA Simbólica</w:t>
            </w:r>
          </w:p>
        </w:tc>
      </w:tr>
      <w:tr xmlns:wp14="http://schemas.microsoft.com/office/word/2010/wordml" w:rsidTr="406625F3" w14:paraId="5BB7F4EE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1C0AA51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27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5572338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Segmentar alumnos según patrones de participación en clase.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0562CB0E" wp14:textId="01D50531">
            <w:pPr>
              <w:spacing w:after="0" w:line="264" w:lineRule="auto"/>
              <w:jc w:val="left"/>
            </w:pPr>
            <w:r w:rsidR="1CEAE788">
              <w:rPr/>
              <w:t xml:space="preserve">ML </w:t>
            </w:r>
            <w:r w:rsidR="1CEAE788">
              <w:rPr/>
              <w:t>Supervisado</w:t>
            </w:r>
            <w:r w:rsidR="1CEAE788">
              <w:rPr/>
              <w:t xml:space="preserve"> - </w:t>
            </w:r>
            <w:r w:rsidR="1CEAE788">
              <w:rPr/>
              <w:t>Clasificación</w:t>
            </w:r>
          </w:p>
        </w:tc>
      </w:tr>
      <w:tr xmlns:wp14="http://schemas.microsoft.com/office/word/2010/wordml" w:rsidTr="406625F3" w14:paraId="4B0E8A9E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57393B24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28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A392C0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Predecir el riesgo de impago de un préstamo.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4CE0A41" wp14:textId="2343E70A">
            <w:pPr>
              <w:spacing w:after="0" w:line="264" w:lineRule="auto"/>
              <w:jc w:val="left"/>
            </w:pPr>
            <w:r w:rsidR="6CCB8BD6">
              <w:rPr/>
              <w:t xml:space="preserve">ML </w:t>
            </w:r>
            <w:r w:rsidR="6CCB8BD6">
              <w:rPr/>
              <w:t>Supervisado</w:t>
            </w:r>
            <w:r w:rsidR="6CCB8BD6">
              <w:rPr/>
              <w:t xml:space="preserve"> - </w:t>
            </w:r>
            <w:r w:rsidR="6CCB8BD6">
              <w:rPr/>
              <w:t>Clasificación</w:t>
            </w:r>
          </w:p>
        </w:tc>
      </w:tr>
      <w:tr xmlns:wp14="http://schemas.microsoft.com/office/word/2010/wordml" w:rsidTr="406625F3" w14:paraId="5D0E6042" wp14:textId="77777777">
        <w:tc>
          <w:tcPr>
            <w:tcW w:w="56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4B34824B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29</w:t>
            </w:r>
          </w:p>
        </w:tc>
        <w:tc>
          <w:tcPr>
            <w:tcW w:w="598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1D4F4986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Detectar fraude bancario con operaciones etiquetadas.</w:t>
            </w:r>
          </w:p>
        </w:tc>
        <w:tc>
          <w:tcPr>
            <w:tcW w:w="2820" w:type="dxa"/>
            <w:shd w:val="clear" w:color="auto" w:fill="FFFFFF" w:themeFill="background1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2EBF3C5" wp14:textId="37CAF59E">
            <w:pPr>
              <w:spacing w:after="0" w:line="264" w:lineRule="auto"/>
              <w:jc w:val="left"/>
            </w:pPr>
            <w:r w:rsidR="6F0B55DF">
              <w:rPr/>
              <w:t xml:space="preserve">ML </w:t>
            </w:r>
            <w:r w:rsidR="6F0B55DF">
              <w:rPr/>
              <w:t>Supervisado</w:t>
            </w:r>
            <w:r w:rsidR="6F0B55DF">
              <w:rPr/>
              <w:t xml:space="preserve"> - </w:t>
            </w:r>
            <w:r w:rsidR="6F0B55DF">
              <w:rPr/>
              <w:t>Clasificación</w:t>
            </w:r>
          </w:p>
        </w:tc>
      </w:tr>
      <w:tr xmlns:wp14="http://schemas.microsoft.com/office/word/2010/wordml" w:rsidTr="406625F3" w14:paraId="00B6DB32" wp14:textId="77777777">
        <w:tc>
          <w:tcPr>
            <w:tcW w:w="56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219897CE" wp14:textId="77777777"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30</w:t>
            </w:r>
          </w:p>
        </w:tc>
        <w:tc>
          <w:tcPr>
            <w:tcW w:w="598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391E02E4" wp14:textId="77777777"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202020"/>
                <w:sz w:val="17"/>
              </w:rPr>
              <w:t>Entrenar a un coche autónomo en simulación mediante recompensas.</w:t>
            </w:r>
          </w:p>
        </w:tc>
        <w:tc>
          <w:tcPr>
            <w:tcW w:w="2820" w:type="dxa"/>
            <w:shd w:val="clear" w:color="auto" w:fill="F4F6F8"/>
            <w:tcBorders>
              <w:top w:val="single" w:color="C9D3DF" w:sz="6" w:space="0"/>
              <w:left w:val="single" w:color="C9D3DF" w:sz="6" w:space="0"/>
              <w:bottom w:val="single" w:color="C9D3DF" w:sz="6" w:space="0"/>
              <w:right w:val="single" w:color="C9D3DF" w:sz="6" w:space="0"/>
              <w:insideH w:val="single" w:color="C9D3DF" w:sz="6" w:space="0"/>
              <w:insideV w:val="single" w:color="C9D3DF" w:sz="6" w:space="0"/>
            </w:tcBorders>
            <w:tcMar>
              <w:top w:w="110" w:type="dxa"/>
              <w:left w:w="120" w:type="dxa"/>
              <w:start w:w="120" w:type="dxa"/>
              <w:bottom w:w="110" w:type="dxa"/>
              <w:right w:w="120" w:type="dxa"/>
              <w:end w:w="120" w:type="dxa"/>
            </w:tcMar>
            <w:vAlign w:val="center"/>
          </w:tcPr>
          <w:p w14:paraId="6D98A12B" wp14:textId="0B345DA3">
            <w:pPr>
              <w:spacing w:after="0" w:line="264" w:lineRule="auto"/>
              <w:jc w:val="left"/>
            </w:pPr>
            <w:r w:rsidR="6E9C5172">
              <w:rPr/>
              <w:t>Aprendizaje</w:t>
            </w:r>
            <w:r w:rsidR="6E9C5172">
              <w:rPr/>
              <w:t xml:space="preserve"> </w:t>
            </w:r>
            <w:r w:rsidR="6E9C5172">
              <w:rPr/>
              <w:t>por</w:t>
            </w:r>
            <w:r w:rsidR="6E9C5172">
              <w:rPr/>
              <w:t xml:space="preserve"> Refuerzo</w:t>
            </w:r>
          </w:p>
        </w:tc>
      </w:tr>
    </w:tbl>
    <w:p xmlns:wp14="http://schemas.microsoft.com/office/word/2010/wordml" w14:paraId="108B5825" wp14:textId="77777777">
      <w:pPr>
        <w:pStyle w:val="Heading1"/>
        <w:spacing w:before="280" w:after="120"/>
      </w:pPr>
      <w:r>
        <w:rPr>
          <w:rFonts w:ascii="Calibri" w:hAnsi="Calibri"/>
          <w:b/>
          <w:color w:val="000000"/>
          <w:sz w:val="32"/>
        </w:rPr>
        <w:t>Reflexión final</w:t>
      </w:r>
    </w:p>
    <w:p xmlns:wp14="http://schemas.microsoft.com/office/word/2010/wordml" w14:paraId="03939663" wp14:textId="77777777">
      <w:pPr>
        <w:spacing w:before="80" w:after="40" w:line="276" w:lineRule="auto"/>
      </w:pPr>
      <w:r w:rsidRPr="406625F3" w:rsidR="406625F3">
        <w:rPr>
          <w:rFonts w:ascii="Calibri" w:hAnsi="Calibri"/>
          <w:b w:val="1"/>
          <w:bCs w:val="1"/>
          <w:color w:val="202020"/>
          <w:sz w:val="21"/>
          <w:szCs w:val="21"/>
        </w:rPr>
        <w:t>Elige un caso que te haya resultado dudoso y explica por qué.</w:t>
      </w:r>
    </w:p>
    <w:p w:rsidR="0CF07FC9" w:rsidP="406625F3" w:rsidRDefault="0CF07FC9" w14:paraId="33CA1B91" w14:textId="6DDDF51B">
      <w:p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</w:pPr>
      <w:r w:rsidRPr="406625F3" w:rsidR="0CF07FC9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N23. Porque en si no he entendido del todo la frase </w:t>
      </w:r>
      <w:r w:rsidRPr="406625F3" w:rsidR="0CF07FC9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entonce</w:t>
      </w:r>
      <w:r w:rsidRPr="406625F3" w:rsidR="0CF07FC9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 xml:space="preserve"> me he tenido que imaginar un poco </w:t>
      </w:r>
      <w:r w:rsidRPr="406625F3" w:rsidR="1E8ADDA4">
        <w:rPr>
          <w:rFonts w:ascii="Calibri" w:hAnsi="Calibri"/>
          <w:b w:val="0"/>
          <w:bCs w:val="0"/>
          <w:color w:val="202020"/>
          <w:sz w:val="21"/>
          <w:szCs w:val="21"/>
          <w:lang w:val="es-ES"/>
        </w:rPr>
        <w:t>el enunciado</w:t>
      </w:r>
    </w:p>
    <w:p xmlns:wp14="http://schemas.microsoft.com/office/word/2010/wordml" w14:paraId="6C75C195" wp14:textId="77777777">
      <w:pPr>
        <w:spacing w:before="80" w:after="40" w:line="276" w:lineRule="auto"/>
      </w:pPr>
      <w:r>
        <w:rPr>
          <w:rFonts w:ascii="Calibri" w:hAnsi="Calibri"/>
          <w:b/>
          <w:color w:val="202020"/>
          <w:sz w:val="21"/>
        </w:rPr>
        <w:t>¿Qué información adicional pedirías antes de decidir el enfoque?</w:t>
      </w:r>
    </w:p>
    <w:p xmlns:wp14="http://schemas.microsoft.com/office/word/2010/wordml" w14:paraId="6BEF9891" wp14:textId="53C7B23A">
      <w:pPr>
        <w:spacing w:before="0" w:after="40" w:line="240" w:lineRule="auto"/>
      </w:pPr>
      <w:r w:rsidRPr="406625F3" w:rsidR="591A5DD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  <w:lang w:val="es-ES"/>
        </w:rPr>
        <w:t xml:space="preserve">Aparte del propio problema el </w:t>
      </w:r>
      <w:r w:rsidRPr="406625F3" w:rsidR="591A5DD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  <w:lang w:val="es-ES"/>
        </w:rPr>
        <w:t>como</w:t>
      </w:r>
      <w:r w:rsidRPr="406625F3" w:rsidR="591A5DD2"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  <w:lang w:val="es-ES"/>
        </w:rPr>
        <w:t xml:space="preserve"> quiere enfocar la solución</w:t>
      </w:r>
    </w:p>
    <w:p xmlns:wp14="http://schemas.microsoft.com/office/word/2010/wordml" w14:paraId="50FFF162" wp14:textId="77777777">
      <w:pPr>
        <w:spacing w:before="80" w:after="40" w:line="276" w:lineRule="auto"/>
      </w:pPr>
      <w:r w:rsidRPr="406625F3" w:rsidR="406625F3">
        <w:rPr>
          <w:rFonts w:ascii="Calibri" w:hAnsi="Calibri"/>
          <w:b w:val="1"/>
          <w:bCs w:val="1"/>
          <w:color w:val="202020"/>
          <w:sz w:val="21"/>
          <w:szCs w:val="21"/>
        </w:rPr>
        <w:t>¿Hay algún caso donde combinarías más de una técnica?</w:t>
      </w:r>
    </w:p>
    <w:p w:rsidR="62B91CAA" w:rsidP="406625F3" w:rsidRDefault="62B91CAA" w14:paraId="5F3EF823" w14:textId="5751301F">
      <w:pPr>
        <w:spacing w:before="80" w:after="40" w:line="276" w:lineRule="auto"/>
        <w:rPr>
          <w:rFonts w:ascii="Calibri" w:hAnsi="Calibri"/>
          <w:b w:val="0"/>
          <w:bCs w:val="0"/>
          <w:color w:val="202020"/>
          <w:sz w:val="21"/>
          <w:szCs w:val="21"/>
        </w:rPr>
      </w:pPr>
      <w:r w:rsidRPr="406625F3" w:rsidR="62B91CAA">
        <w:rPr>
          <w:rFonts w:ascii="Calibri" w:hAnsi="Calibri"/>
          <w:b w:val="0"/>
          <w:bCs w:val="0"/>
          <w:color w:val="202020"/>
          <w:sz w:val="21"/>
          <w:szCs w:val="21"/>
        </w:rPr>
        <w:t>17. - 21. - 26.</w:t>
      </w:r>
    </w:p>
    <w:p xmlns:wp14="http://schemas.microsoft.com/office/word/2010/wordml" w:rsidP="406625F3" w14:paraId="376FC581" wp14:textId="0B8415DC">
      <w:pPr>
        <w:spacing w:before="0" w:after="40" w:line="240" w:lineRule="auto"/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P="406625F3" w14:paraId="361D48FA" wp14:textId="26A2FF03">
      <w:pPr>
        <w:spacing w:before="0" w:after="40" w:line="240" w:lineRule="auto"/>
        <w:rPr>
          <w:rFonts w:ascii="Calibri" w:hAnsi="Calibri"/>
          <w:b w:val="0"/>
          <w:bCs w:val="0"/>
          <w:color w:val="000000" w:themeColor="text1" w:themeTint="FF" w:themeShade="FF"/>
          <w:sz w:val="20"/>
          <w:szCs w:val="20"/>
        </w:rPr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0001051" wp14:textId="77777777">
    <w:pPr>
      <w:pStyle w:val="Footer"/>
      <w:jc w:val="right"/>
    </w:pPr>
    <w:r>
      <w:rPr>
        <w:rFonts w:ascii="Calibri" w:hAnsi="Calibri"/>
        <w:b w:val="0"/>
        <w:color w:val="000000"/>
        <w:sz w:val="18"/>
      </w:rPr>
      <w:t>Ficha de trabajo para el alumnado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1B4C7A5" wp14:textId="77777777">
    <w:pPr>
      <w:pStyle w:val="Header"/>
      <w:jc w:val="left"/>
    </w:pPr>
    <w:r>
      <w:rPr>
        <w:rFonts w:ascii="Calibri" w:hAnsi="Calibri"/>
        <w:b w:val="0"/>
        <w:color w:val="000000"/>
        <w:sz w:val="18"/>
      </w:rPr>
      <w:t>Introducción a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C6C8E"/>
    <w:rsid w:val="04F8D2D3"/>
    <w:rsid w:val="05E75676"/>
    <w:rsid w:val="06E0934E"/>
    <w:rsid w:val="077484C6"/>
    <w:rsid w:val="081F673B"/>
    <w:rsid w:val="08E2D590"/>
    <w:rsid w:val="091EE0FB"/>
    <w:rsid w:val="0C0F8043"/>
    <w:rsid w:val="0CF07FC9"/>
    <w:rsid w:val="0D4F842B"/>
    <w:rsid w:val="0DB82377"/>
    <w:rsid w:val="1058B4A7"/>
    <w:rsid w:val="11A44F5B"/>
    <w:rsid w:val="12220318"/>
    <w:rsid w:val="12F4FF76"/>
    <w:rsid w:val="175BD61E"/>
    <w:rsid w:val="19739751"/>
    <w:rsid w:val="1AB7AABC"/>
    <w:rsid w:val="1C3A2A93"/>
    <w:rsid w:val="1CA42F1C"/>
    <w:rsid w:val="1CD31C04"/>
    <w:rsid w:val="1CEAE788"/>
    <w:rsid w:val="1D328DAD"/>
    <w:rsid w:val="1D3EC94D"/>
    <w:rsid w:val="1D9485B7"/>
    <w:rsid w:val="1E370766"/>
    <w:rsid w:val="1E8ADDA4"/>
    <w:rsid w:val="1F96FF83"/>
    <w:rsid w:val="209D57D9"/>
    <w:rsid w:val="20FD0909"/>
    <w:rsid w:val="214AE3B4"/>
    <w:rsid w:val="230EB804"/>
    <w:rsid w:val="230EB804"/>
    <w:rsid w:val="23E8FFD6"/>
    <w:rsid w:val="2632ED67"/>
    <w:rsid w:val="2660CD04"/>
    <w:rsid w:val="2660CD04"/>
    <w:rsid w:val="27B41159"/>
    <w:rsid w:val="2901E5FC"/>
    <w:rsid w:val="2B31122C"/>
    <w:rsid w:val="2CE88801"/>
    <w:rsid w:val="2E998DB9"/>
    <w:rsid w:val="2EF79C17"/>
    <w:rsid w:val="2FDF2C08"/>
    <w:rsid w:val="31DE0BA7"/>
    <w:rsid w:val="3556B7AB"/>
    <w:rsid w:val="38D7741A"/>
    <w:rsid w:val="38E30028"/>
    <w:rsid w:val="396D75A6"/>
    <w:rsid w:val="3A67A81F"/>
    <w:rsid w:val="3B092DE3"/>
    <w:rsid w:val="3B63911F"/>
    <w:rsid w:val="3B63911F"/>
    <w:rsid w:val="3C5502C2"/>
    <w:rsid w:val="3CA845E3"/>
    <w:rsid w:val="3D008AF0"/>
    <w:rsid w:val="3D008AF0"/>
    <w:rsid w:val="3D6DCD96"/>
    <w:rsid w:val="3F81EAE4"/>
    <w:rsid w:val="406625F3"/>
    <w:rsid w:val="435451B3"/>
    <w:rsid w:val="467DD30C"/>
    <w:rsid w:val="470B8CF8"/>
    <w:rsid w:val="498D7D89"/>
    <w:rsid w:val="4B8685E5"/>
    <w:rsid w:val="4C7A4C34"/>
    <w:rsid w:val="4CE15755"/>
    <w:rsid w:val="4E9AC9F3"/>
    <w:rsid w:val="4EA4D855"/>
    <w:rsid w:val="4F598A53"/>
    <w:rsid w:val="4FD87CE7"/>
    <w:rsid w:val="50CCB2A8"/>
    <w:rsid w:val="513D8A6A"/>
    <w:rsid w:val="522508C0"/>
    <w:rsid w:val="53DB0F68"/>
    <w:rsid w:val="555EE527"/>
    <w:rsid w:val="55E0341E"/>
    <w:rsid w:val="5889FCAC"/>
    <w:rsid w:val="588D666A"/>
    <w:rsid w:val="591A5DD2"/>
    <w:rsid w:val="6094D36A"/>
    <w:rsid w:val="62B25A26"/>
    <w:rsid w:val="62B91CAA"/>
    <w:rsid w:val="654FDA0D"/>
    <w:rsid w:val="66837610"/>
    <w:rsid w:val="67152AAE"/>
    <w:rsid w:val="6BA29488"/>
    <w:rsid w:val="6CCB8BD6"/>
    <w:rsid w:val="6D4197E3"/>
    <w:rsid w:val="6E9C5172"/>
    <w:rsid w:val="6F0B55DF"/>
    <w:rsid w:val="6F5DEB79"/>
    <w:rsid w:val="707AA4E3"/>
    <w:rsid w:val="70BF190F"/>
    <w:rsid w:val="72594B6A"/>
    <w:rsid w:val="73D2B175"/>
    <w:rsid w:val="77BC40D1"/>
    <w:rsid w:val="7917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8F260C5-8429-40DE-902B-2014826BD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asciiTheme="majorHAnsi" w:hAnsiTheme="majorHAnsi" w:eastAsiaTheme="majorEastAsia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Alex Roche García</lastModifiedBy>
  <revision>2</revision>
  <dcterms:created xsi:type="dcterms:W3CDTF">2013-12-23T23:15:00.0000000Z</dcterms:created>
  <dcterms:modified xsi:type="dcterms:W3CDTF">2026-09-28T16:35:18.7543575Z</dcterms:modified>
  <category/>
</coreProperties>
</file>